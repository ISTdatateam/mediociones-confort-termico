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21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Tanque 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TANGUE 36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Mariajose.Chacon@Ist.Cl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Claudio Contreras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57,88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Oficina Recepción, Pre -Arqueo,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-Gonzal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