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Las Compañias 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NICARAGUA 1571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Mariajose.Chacon@Ist.Cl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Paola Milla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Computación - Jefes De Sala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Jefe Rrhh - Gerencia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47,85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35,10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Computación - Jefes De Sala, Jefe Rrhh - Gerencia, Pre -Arqueo, Recepción,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-Gonzal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Computación - Jefes De Sala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Jefe Rrhh - Gerencia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