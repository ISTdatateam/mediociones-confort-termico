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107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Benavente Ovalle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BENAVENTE 221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Ovalle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IV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Mariajose.Chacon@Ist.Cl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Roberto Lorca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42,25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42,25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36,80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Computación Y Jefes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31,37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Publicidad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30,36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30,36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Pre -Arqueo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43,70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Servicio A Persona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37,44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37,44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Administrador, Arqueo, Oficina Computación Y Jefes, Oficina Publicidad, Pre -Arqueo, Recepción, Servicio A Persona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11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ia-Jose-Chacon-Gonzale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1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María José Chacón González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Administrador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Computación Y Jefes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Publicidad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Pre -Arqueo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Servicio A Persona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