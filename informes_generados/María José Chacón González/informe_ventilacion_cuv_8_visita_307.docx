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Recova La Serena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BRASIL 715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La Serena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IV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01-09-2025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Mariajose.Chacon@Ist.Cl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Jonathan Guzman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33,75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41,13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Computación - Jefes De Sala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56,55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Jefe Rrhh - Gerencia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56,05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44,63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44,63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Servicio A Persona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Administrador, Arqueo, Computación - Jefes De Sala, Jefe Rrhh - Gerencia, Pre -Arqueo, Recepción, Servicio A Persona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11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-Jose-Chacon-Gonzale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1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María José Chacón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Computación - Jefes De Sala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Jefe Rrhh - Gerencia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-Arqueo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Servicio A Persona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