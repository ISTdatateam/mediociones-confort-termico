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963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Florida 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AV.18 DE SEPTIEMBRE/LAS PARCELAS 5040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 Serena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IV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03-09-2025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Mariajose.Chacon@Ist.Cl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Yessenia Narea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33,15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Oficna Computación -Jefes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38,09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Oficina Recepción, Oficna Computación -Jefes,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-Gonzale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Oficna Computación -Jefes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