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750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Saavedra 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SAAVEDRA 525 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Charles.Villarroel@Ist.Cl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Rodemir Salgado Burgos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Recepción, Oficina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57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es-Villarroel-Fier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Charles Villarroel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