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720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Ohiggins Curanilahue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O'HIGGINS 101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Curanilahue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VIII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Charles.Villarroel@Ist.Cl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None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/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15,46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3,89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Computación, Oficina Recepción, Oficina Servicio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577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les-Villarroel-Fier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7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Charles Villarroel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