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736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El Volcan 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JUAN ANTONIO RÍOS 3039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Charles.Villarroel@Ist.Cl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Nicolas Saez Iturra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55,49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Computación, Oficina De Administración, Oficina De Arqueo, Oficina De Recepción, Oficina De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-Fier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