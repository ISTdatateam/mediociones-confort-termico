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966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Lautaro Coronel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LAUTARO 477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Coronel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VIII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23-10-2025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Charles.Villarroel@Ist.Cl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Victor Jimenez Herrera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4,71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37,83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De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23,97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23,97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20,24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20,24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De Arqueo, Oficina De Recepción, Oficina Servicio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577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les-Villarroel-Fier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7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Charles Villarroel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De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De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