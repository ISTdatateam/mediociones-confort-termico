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722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Bulnes Lebu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BULNES 130 LEBU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Lebu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16-10-2025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Charles.Villarroel@Ist.Cl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Elsa Jara Galloso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-Fier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