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709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Manquimavida Chiguayante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Manuel Rodriguez 1500 Chiguayante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Chiguayante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03-10-2025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Evelyn Sepulveda Cardenas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Pre Arqueo,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