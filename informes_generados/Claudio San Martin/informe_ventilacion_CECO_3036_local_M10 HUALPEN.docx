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3036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Hualpen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Colón 7948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Hualpen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Martin Rios Flores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68,04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Computación, Oficina Recepción, Oficina Servicio A Personas, Oficina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Tesorería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