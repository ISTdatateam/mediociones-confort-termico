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Tucapel Concepcion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Tucapel 1313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Concepción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Daniela Alveal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Arqueo, Oficina Computación, Oficina Pre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