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Freire Penco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Freire 699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Penco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08-10-2025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08:00:00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 San Martin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Felipe Marquez Fuentes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Recepción, Oficina Servicio A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San-Mart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San Martin Catril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