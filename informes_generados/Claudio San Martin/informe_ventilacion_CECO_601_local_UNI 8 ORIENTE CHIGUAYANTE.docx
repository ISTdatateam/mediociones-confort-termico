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601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8 Oriente Chiguayante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 xml:space="preserve">Av 8 Oriente  720 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Chiguayante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del Biobío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29-09-2025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09:00:00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Claudio San Martin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Rodrigo Cancino Toro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17,86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17,86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Pre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16,82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16,82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Arqueo, Oficina Pre Arqueo, Oficina Recepción, Oficina Servicio A Personas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6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udio-San-Mart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Claudio San Martin Catril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Sur-Talcahuano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Pre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