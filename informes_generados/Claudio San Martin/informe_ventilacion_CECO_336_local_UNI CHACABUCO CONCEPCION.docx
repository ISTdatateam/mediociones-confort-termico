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336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Chacabuco Concepcion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Chacabuco 70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Concepción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Biobío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02-10-2025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14:00:00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Claudio San Martin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Jose Fernandez Muñoz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23,82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11,91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Mantención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31,87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10,62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13,19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40,61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40,61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Administracion, Oficina Arqueo, Oficina Computación, Oficina Mantención, Oficina Pre Arqueo, Oficina Recepción, Oficina Servicio A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io-San-Mart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Claudio San Martin Catril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Sur-Talcahuano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Administracion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Mantención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Pre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