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Super 10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76.012.833-3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3164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M10 Concepcion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Carrera 637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Concepcion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del Biobío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01-10-2025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09:00:00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Claudio San Martin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Juan Ampuero Ampuero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21,93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21,93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4,72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26,83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26,83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Computación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5,25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3,48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46,13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23,06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Pre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3,32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14,88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14,88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1,99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11,25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11,25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Servicio A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5,01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29,05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29,05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Administración, Oficina Arqueo, Oficina Computación, Oficina Pre Arqueo, Oficina Recepción, Oficina Servicio A Personas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6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udio-San-Mart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Claudio San Martin Catril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Sur-Talcahuano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Computación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Pre 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Servicio A Personas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