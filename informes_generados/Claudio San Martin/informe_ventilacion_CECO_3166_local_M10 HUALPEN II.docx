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Super 10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76.012.833-3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3166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M10 Hualpen Ii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Nueva Imperial 113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Hualpen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del Biobío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07-10-2025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09:00:00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Claudio San Martin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Carlos Harvey Saez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36,69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36,69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Computación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4,55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11,64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11,67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11,67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6,47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4,54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68,80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Administración, Oficina Arqueo, Oficina Computación, Oficina Recepción, Oficina Servicio A Personas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6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udio-San-Mart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Claudio San Martin Catril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Sur-Talcahuano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Computación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