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Bellavista Concepcion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Lleuqe 1540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Concepción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25-09-2025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Claudia Bravo Valdebenito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Jefe Sala Ventas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Recepción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