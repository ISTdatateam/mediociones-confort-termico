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Troncal Sn Fco Puente Alto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Las Nieves Oriente N° 02251 (Esquina Av. Troncal San Francisco)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Puente Alto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03-10-2024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Lilian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Recepcion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Administracion, Pre-Arqueo, Recepcion, Rrhh.</w:t>
      </w:r>
    </w:p>
    <w:p>
      <w:r>
        <w:t>El recambio de aire por hora es inferior al criterio normativo en: Arqueo, Oficina Administracion, Pre-Arqueo,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Circulacion De Aire A Traves De Puerta 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Aire Circula A Traves De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Pre-Arqueo</w:t>
            </w:r>
          </w:p>
        </w:tc>
        <w:tc>
          <w:tcPr>
            <w:tcW w:type="dxa" w:w="3230"/>
          </w:tcPr>
          <w:p>
            <w:r>
              <w:t>Circulacion De Aire A  Traves De  Puerta.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 De Aire A Traves De Puerta 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A Traves De Puerta. El Lugar Cuenta Con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