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931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Camino Nos San Bernardo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Camino Nos A Los Morros N° 565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Bernardo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Jessica Madariaga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Administracion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Pre Arqueo, Recepcion, Rrhh.</w:t>
      </w:r>
    </w:p>
    <w:p>
      <w:r>
        <w:t>El recambio de aire por hora es inferior al criterio normativo en: Administracion, Arqueo, Pre 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Aire Circula A Traves De Puerta.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Circulacion De Aire A Traves De Puerta ,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Circulacionde Aire  A Traves Puerta.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 De Aire Por Puerta Y Ventana, 1 Celosia De Techo ,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A Traves De Puerta .1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