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965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Portal 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Calle 1 Norte 1570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Maule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 Cabrera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Leonel López Rebolledo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Prevencionista De Riesgos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Soporte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48,00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48,00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Recepción, Oficina Servicio A Personas, Oficina Soporte, Sala De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8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Cabr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Cabrera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Metropolitana-Curico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Soporte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