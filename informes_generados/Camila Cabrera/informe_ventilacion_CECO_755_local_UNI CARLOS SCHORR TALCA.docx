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755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Carlos Schorr 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 Carlos Schorr N°265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Maule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 Cabrera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Leonel López Rebolledo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Prevencionista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Arqueo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Administrador, Oficina Recepción, Oficina Servicio A Personas, Sala De Arqueo.</w:t>
      </w:r>
    </w:p>
    <w:p>
      <w:r>
        <w:t>El recambio de aire por hora es inferior al criterio normativo en: Oficina Administrador, Oficina Recepción, Oficina Servicio A Personas, Sala De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Metropolitana-Curico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De Acceso (Siempre Se Mantiene Abierta)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Ingreso Y Ventana De Atención Proveedores (Se Mantienen Siempre Abiertas)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Acceso (Siempre Se Mantiene Abierta)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Puerta De Ingreso (Esta Se Mantiene Siempre Cerrada, Solo Se Abre Cuando Ingresa Alguien A La Oficina, Entra Y La Vuelve A Cerrar Por Lo Que No Hay Inyección Ni Extracción De Aire.)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