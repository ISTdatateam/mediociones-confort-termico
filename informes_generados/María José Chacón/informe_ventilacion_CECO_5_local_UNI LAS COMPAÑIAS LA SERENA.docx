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Las Compañias La Serena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Nicaragua 1571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La Serena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Coquimbo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02-09-2025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María José Chacón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Paola Milla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33,75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Computación - Jefes De Sala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Jefe Rrhh - Gerencia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47,85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35,10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Administrador, Arqueo, Computación - Jefes De Sala, Jefe Rrhh - Gerencia, Pre -Arqueo, Recepción,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-Jose-Cha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María José Chacón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Norte-Coquimbo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Administrador</w:t>
            </w:r>
          </w:p>
        </w:tc>
        <w:tc>
          <w:tcPr>
            <w:tcW w:type="dxa" w:w="3230"/>
          </w:tcPr>
          <w:p>
            <w:r>
              <w:t>Ingreso De Aire Puerta Principal Que Da A Segundo Piso, Y Ademas Rejillas Que Se Encuentran En Cielo Generando Ingreso De Ventilación Natural Porque Queda A Espacio Ente Cielo Y Techo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Ingreso Natural De Aire, Cuentan Con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Computación - Jefes De Sala</w:t>
            </w:r>
          </w:p>
        </w:tc>
        <w:tc>
          <w:tcPr>
            <w:tcW w:type="dxa" w:w="3230"/>
          </w:tcPr>
          <w:p>
            <w:r>
              <w:t>Ingreso De Aire Puerta Principal Que Da A Segundo Piso, Y Ademas Rejillas Que Se Encuentran En Cielo Generando Ingreso De Ventilación Natural Porque Queda A Espacio Ente Cielo Y Techo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Jefe Rrhh - Gerencia</w:t>
            </w:r>
          </w:p>
        </w:tc>
        <w:tc>
          <w:tcPr>
            <w:tcW w:type="dxa" w:w="3230"/>
          </w:tcPr>
          <w:p>
            <w:r>
              <w:t>Ingreso De Aire Puerta Principal Que Da A Segundo Piso, Y Ademas Rejillas Que Se Encuentran En Cielo Generando Ingreso De Ventilación Natural Porque Queda A Espacio Ente Cielo Y Techo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-Arqueo</w:t>
            </w:r>
          </w:p>
        </w:tc>
        <w:tc>
          <w:tcPr>
            <w:tcW w:type="dxa" w:w="3230"/>
          </w:tcPr>
          <w:p>
            <w:r>
              <w:t>Sin Ingreso Natural De Aire, Cuentan Con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Ingreso De Aire Solo Puerta Principal Y Ventana Que Pueden Abrir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A Persona</w:t>
            </w:r>
          </w:p>
        </w:tc>
        <w:tc>
          <w:tcPr>
            <w:tcW w:type="dxa" w:w="3230"/>
          </w:tcPr>
          <w:p>
            <w:r>
              <w:t>Ingreso De Aire Puerta Principal Que Da A Segundo Piso, Y Ademas Rejillas Que Se Encuentran En Cielo Generando Ingreso De Ventilación Natural Porque Queda A Espacio Ente Cielo Y Techo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