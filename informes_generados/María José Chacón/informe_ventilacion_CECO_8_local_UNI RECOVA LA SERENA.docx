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Recova La Serena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Brasil 715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La Serena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Coquimbo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01-09-2025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María José Chacón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Jonathan Guzman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33,75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41,13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Computación - Jefes De Sala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56,55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Jefe Rrhh - Gerencia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56,05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Administrador, Arqueo, Computación - Jefes De Sala, Jefe Rrhh - Gerencia, Pre -Arqueo, Recepción,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1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-Jose-Cha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María José Chacón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Norte-Coquimbo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Administrador</w:t>
            </w:r>
          </w:p>
        </w:tc>
        <w:tc>
          <w:tcPr>
            <w:tcW w:type="dxa" w:w="3230"/>
          </w:tcPr>
          <w:p>
            <w:r>
              <w:t>Ingreso De Aire Solo Puerta Principal Que Da A Sala De Sagundo Piso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Ingreso De Aire Por Puerta Principal Que Solo Se Abre Solo Al Acceso De Colaboradores, Cuentan Con Aire Acondicionado Y Rejilla Sin Ingreso Ni Extracción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Computación - Jefes De Sala</w:t>
            </w:r>
          </w:p>
        </w:tc>
        <w:tc>
          <w:tcPr>
            <w:tcW w:type="dxa" w:w="3230"/>
          </w:tcPr>
          <w:p>
            <w:r>
              <w:t>Ingreso De Aire Solo Puerta Principal Que Da A Sala De Sagundo Piso, Cuenta Con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Jefe Rrhh - Gerencia</w:t>
            </w:r>
          </w:p>
        </w:tc>
        <w:tc>
          <w:tcPr>
            <w:tcW w:type="dxa" w:w="3230"/>
          </w:tcPr>
          <w:p>
            <w:r>
              <w:t>Ingreso De Aire Solo Puerta Principal Que Da A Sala De Sagundo Piso, Cuenta Con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-Arqueo</w:t>
            </w:r>
          </w:p>
        </w:tc>
        <w:tc>
          <w:tcPr>
            <w:tcW w:type="dxa" w:w="3230"/>
          </w:tcPr>
          <w:p>
            <w:r>
              <w:t>Ingreso De Aire Por Puerta Principal Que Solo Se Abre Solo Al Acceso De Colaboradores, Cuentan Con Aire Acondicionado Y Rejilla Sin Ingreso Ni Extracción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Ingreso De Aire Solo Puerta Principal Y Ventana Que Pueden Abrir, Ambas Dan A Área De Recepción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A Persona</w:t>
            </w:r>
          </w:p>
        </w:tc>
        <w:tc>
          <w:tcPr>
            <w:tcW w:type="dxa" w:w="3230"/>
          </w:tcPr>
          <w:p>
            <w:r>
              <w:t>Ingreso De Aire Solo Puerta Principal Que Da A Sala De Sagundo Piso, Cuenta Con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