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Tanque 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Tangue 36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Ovalle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Coquimbo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María José Chacón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Claudio Contreras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63,72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57,88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Pre -Arqueo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6,50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72,67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24,22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17,48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Administrador, Arqueo, Oficina Recepción, Pre -Arqueo,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11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-Jose-Cha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1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María José Chacón González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Norte-Coquimbo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Administrador</w:t>
            </w:r>
          </w:p>
        </w:tc>
        <w:tc>
          <w:tcPr>
            <w:tcW w:type="dxa" w:w="3230"/>
          </w:tcPr>
          <w:p>
            <w:r>
              <w:t>Ingreso De Ventilación Natural Por Puerta Acceso Que Da A Pasillo Segundo Piso Que Igual Comunica A Sala De Venta, Cuenta Con Un Inyector De Aire Pero No Se Encuentra Funcionado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Ingreso Ventilación Natural Puerta Acceso Que Solo Se Apertura Para Ingreso De Colaboradores, Rejillas No Cuentan Con Ingreso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Ingreso De Ventilación Natural Por Puerta De Acceso Que Se Mantiene Abierta Y Ventana Corredera Que Pueden Abrir, Sin Inyección O Extracción De Aire.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Pre -Arqueo</w:t>
            </w:r>
          </w:p>
        </w:tc>
        <w:tc>
          <w:tcPr>
            <w:tcW w:type="dxa" w:w="3230"/>
          </w:tcPr>
          <w:p>
            <w:r>
              <w:t>Ingreso Ventilación Natural Puerta Acceso Que Solo Se Apertura Para Ingreso De Colaboradores, Rejillas No Cuentan Con Ingreso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A Persona</w:t>
            </w:r>
          </w:p>
        </w:tc>
        <w:tc>
          <w:tcPr>
            <w:tcW w:type="dxa" w:w="3230"/>
          </w:tcPr>
          <w:p>
            <w:r>
              <w:t>Ingreso De Ventilación Natural Por Puerta Acceso Que Da A Pasillo Segundo Piso Que Igual Comunica A Sala De Venta, Cuenta Con Un Inyector De Aire Pero No Se Encuentra Funcionado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