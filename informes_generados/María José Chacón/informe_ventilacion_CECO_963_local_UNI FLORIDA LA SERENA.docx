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963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Florida 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Av.18 De Septiembre/Las Parcelas 5040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Coquimbo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03-09-2025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María José Chacón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Yessenia Narea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Oficna Computación -Jefes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Recepción, Oficna Computación -Jefes,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Norte-Coquimbo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Ingreso De Ventilación Natural Solo Por Puerta De Acceso, Cuenta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Ingreso De Ventilación Natural Por Puerta De Acceso Que Solo Se Apertura Al Ingreso De Colaboradores, Además Cuentan Con Otro Sistema De Ingreso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Ventilación Natural Por Puerta De Acceso Y Ventanas Que Se Aperturan, Una Da Hacia Recepción Interna Y Otra A Área Exterior De Recepción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Oficna Computación -Jefes</w:t>
            </w:r>
          </w:p>
        </w:tc>
        <w:tc>
          <w:tcPr>
            <w:tcW w:type="dxa" w:w="3230"/>
          </w:tcPr>
          <w:p>
            <w:r>
              <w:t>Ingreso De Ventilación Natural Por Puerta De Acceso Que Da A Segundo Piso Área Que Se Comparte Con Sala De Venta, Cuentan Con Inyector Que No Se Encuentra En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Ingreso De Ventilación Natural Solo Por Puerta De Acceso, Cuenta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