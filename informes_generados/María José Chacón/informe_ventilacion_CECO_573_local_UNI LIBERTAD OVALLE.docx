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573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Libertad Ovalle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Libertad 249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Ovalle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Coquimbo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María José Chacón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Elizabeth Collao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Jefes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37,44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37,44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Administrador, Arqueo, Oficina Jefes, Pre -Arqueo, Servicio A Persona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11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-Jose-Cha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María José Chacón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Norte-Coquimbo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Administrador</w:t>
            </w:r>
          </w:p>
        </w:tc>
        <w:tc>
          <w:tcPr>
            <w:tcW w:type="dxa" w:w="3230"/>
          </w:tcPr>
          <w:p>
            <w:r>
              <w:t>Ingreso Ventilación Natural Desde Puerta Acceso Que Da A Pasillo Segundo Piso Y Ventana Que Da A Sala De Venta, Sin Aire Acondicionado Y Sin Inyección O Extracción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Ingreso De Ventilación Natural Puerta Acceso Que Se Mantiene Cerrada Solo Se Abre Al Ingreso De Trabajadores, Cuenta Con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Jefes</w:t>
            </w:r>
          </w:p>
        </w:tc>
        <w:tc>
          <w:tcPr>
            <w:tcW w:type="dxa" w:w="3230"/>
          </w:tcPr>
          <w:p>
            <w:r>
              <w:t>Ingreso Ventilación Natural Desde Puerta Acceso Que Da A Pasillo Segundo Piso Y Ventana Que Exterior De Local, Sin Aire Acondicionado Y Sin Inyección O Extracción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-Arqueo</w:t>
            </w:r>
          </w:p>
        </w:tc>
        <w:tc>
          <w:tcPr>
            <w:tcW w:type="dxa" w:w="3230"/>
          </w:tcPr>
          <w:p>
            <w:r>
              <w:t>Ingreso De Ventilación Natural Puerta Acceso Que Se Mantiene Cerrada Solo Se Abre Al Ingreso De Trabajadores, Cuenta Con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A Persona</w:t>
            </w:r>
          </w:p>
        </w:tc>
        <w:tc>
          <w:tcPr>
            <w:tcW w:type="dxa" w:w="3230"/>
          </w:tcPr>
          <w:p>
            <w:r>
              <w:t>Ingreso Ventilación Natural Desde Puerta Acceso Que Da A Pasillo Segundo Piso Y Ventana Que Da A Sala De Venta, Sin Aire Acondicionado Y Sin Inyección O Extracción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