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633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Garciareyes Chimbarongo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Garcia Y Reyes S/N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Chimbarongo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O’Higgins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Sebastian Stuardo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Carolina Duarte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65,87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65,87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Computacion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Sala De Computacion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Sala De Computacion</w:t>
            </w:r>
          </w:p>
        </w:tc>
        <w:tc>
          <w:tcPr>
            <w:tcW w:type="dxa" w:w="969"/>
            <w:tcW w:w="1247" w:type="dxa"/>
          </w:tcPr>
          <w:p>
            <w:r>
              <w:t>A2-INY1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A3-INY1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A4-INY1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A4-INY2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Administrador</w:t>
            </w:r>
          </w:p>
        </w:tc>
        <w:tc>
          <w:tcPr>
            <w:tcW w:type="dxa" w:w="969"/>
            <w:tcW w:w="1247" w:type="dxa"/>
          </w:tcPr>
          <w:p>
            <w:r>
              <w:t>A5-EXT1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Administrador</w:t>
            </w:r>
          </w:p>
        </w:tc>
        <w:tc>
          <w:tcPr>
            <w:tcW w:type="dxa" w:w="969"/>
            <w:tcW w:w="1247" w:type="dxa"/>
          </w:tcPr>
          <w:p>
            <w:r>
              <w:t>A5-INY1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Arqueo, Oficina Administrador, Oficina Recepción, Oficina Servicio A Personas, Sala De Computacion.</w:t>
      </w:r>
    </w:p>
    <w:p>
      <w:r>
        <w:t>El recambio de aire por hora es inferior al criterio normativo en: Arqueo, Oficina Administrador, Oficina Recepción, Oficina Servicio A Personas, Sala De Computacion.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50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bastian-Stuar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5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Sebastian Stuardo Stone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Metropolitana-Rancagua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Puerta                                                                                                                                                            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Puerta</w:t>
              <w:br/>
              <w:t>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 xml:space="preserve">Puerta                                                                              </w:t>
              <w:br/>
              <w:t>Vano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Vano De Entrada</w:t>
              <w:br/>
              <w:t>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Computacion</w:t>
            </w:r>
          </w:p>
        </w:tc>
        <w:tc>
          <w:tcPr>
            <w:tcW w:type="dxa" w:w="3230"/>
          </w:tcPr>
          <w:p>
            <w:r>
              <w:t>Puerta</w:t>
              <w:br/>
              <w:t>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