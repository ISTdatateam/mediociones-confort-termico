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555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Obispo Lira Graneros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Obispo Rafael Lira Infante 042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Graneros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O’Higgins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22-10-2025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Sebastian Stuardo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Cristopher Cornejo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47,70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47,70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Publicista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Publicista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Publicista</w:t>
            </w:r>
          </w:p>
        </w:tc>
        <w:tc>
          <w:tcPr>
            <w:tcW w:type="dxa" w:w="969"/>
            <w:tcW w:w="1247" w:type="dxa"/>
          </w:tcPr>
          <w:p>
            <w:r>
              <w:t>A2-INY2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A3-INY1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A4-INY2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A5-EXT1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A5-INY1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A5-INY2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5 áreas con condiciones de ventilación registradas.</w:t>
      </w:r>
    </w:p>
    <w:p>
      <w:r>
        <w:t>El indicador de m³ por persona por hora requiere ajuste en: Arqueo, Oficina Administrador, Oficina Publicista, Oficina Recepción, Oficina Servicio A Personas.</w:t>
      </w:r>
    </w:p>
    <w:p>
      <w:r>
        <w:t>El recambio de aire por hora es inferior al criterio normativo en: Arqueo, Oficina Administrador, Oficina Publicista, Oficina Recepción, Oficina Servicio A Personas.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50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bastian-Stuar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Sebastian Stuardo Stone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Metropolitana-Rancagua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Puerta                                                                                                                                                    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Puerta</w:t>
              <w:br/>
              <w:t>Aire Acondicionado                           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Publicista</w:t>
            </w:r>
          </w:p>
        </w:tc>
        <w:tc>
          <w:tcPr>
            <w:tcW w:type="dxa" w:w="3230"/>
          </w:tcPr>
          <w:p>
            <w:r>
              <w:t>Puerta</w:t>
              <w:br/>
              <w:t>1 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 xml:space="preserve">Puerta                                                                              </w:t>
              <w:br/>
              <w:t>Ventana Vano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Puerta</w:t>
              <w:br/>
              <w:t>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