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554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Jaramillo Nancagua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Armando Jaramillo N°152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Nancagua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Raquel Ibarra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Jefe Sala De Ventas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A3-INY2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Arqueo, Oficina Administrador, Oficina Recepción, Oficina Servicio A Personas.</w:t>
      </w:r>
    </w:p>
    <w:p>
      <w:r>
        <w:t>El recambio de aire por hora es inferior al criterio normativo en: Arqueo, Oficina Administrador, Oficina Recepción, Oficina Servicio A Personas.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Puerta                                                                                                                                                             Aire Acondicionado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                                                                                                                                                             Aire Acondicionado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</w:t>
              <w:br/>
              <w:t>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