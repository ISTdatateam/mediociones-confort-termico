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Mall 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Bernardo Ohiggins 701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Beatriz Reyes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A4-INY3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A5-EXT2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Recepción, Oficina Servicio A Personas, Pre Arqueo.</w:t>
      </w:r>
    </w:p>
    <w:p>
      <w:r>
        <w:t>El recambio de aire por hora es inferior al criterio normativo en: Arqueo, Oficina Administrador, Oficina Recepción, Oficina Servicio A Personas, Pre 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                                                                                                                                                          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                              Un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           </w:t>
              <w:br/>
              <w:t>2 Ventanas Vano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                                                                                                                                                         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