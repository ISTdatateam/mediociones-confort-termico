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18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Ohiggins El Salvador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OHIGGINS 115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Diego De Almagro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30-10-2025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10:18:00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Claudio.Avalos@Ist.Cl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Rocio Carvajal Z.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A PERSONA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81,13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Oficina Administrador, Oficina Computación, Oficina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00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Ávalos-Carvaj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0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Ávalos Carvajal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