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472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Batallon Atacama Caldera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BATALLON ATACAMA 319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Caldera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11:53:00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Claudio.Avalos@Ist.Cl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Moreno Alfaro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Administrador, Oficina Computación, Oficina Recepción, Oficina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0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Ávalos-Carvaj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Ávalos Carvajal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