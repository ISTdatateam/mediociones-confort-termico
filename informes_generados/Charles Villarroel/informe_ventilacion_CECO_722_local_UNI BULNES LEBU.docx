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722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Bulnes Lebu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Bulnes 130 Lebu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Lebu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Charles Villarroel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Elsa Jara Galloso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Recepción, Oficina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-Villarro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Charles Villarroel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