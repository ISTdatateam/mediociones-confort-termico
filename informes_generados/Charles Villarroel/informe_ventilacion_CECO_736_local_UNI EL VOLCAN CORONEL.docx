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736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El Volcan Coronel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Juan Antonio Ríos 3039 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Coronel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Charles Villarroel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Nicolas Saez Iturra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55,49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De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Computación, Oficina De Administración, Oficina De Arqueo, Oficina De Recepción, Oficina De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-Villarro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Charles Villarroel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De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