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750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Saavedra 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Saavedra 525 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 Villarroel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Rodemir Salgado Burgos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