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966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Lautaro Coronel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 xml:space="preserve">Lautaro  477 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Coronel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Biobío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23-10-2025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Charles Villarroel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Victor Jimenez Herrera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4,71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37,83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De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20,24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20,24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De Arqueo, Oficina De Recepción, Oficina Servicio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577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les-Villarro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7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Charles Villarroel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Sur-Talcahuano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De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De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