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671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San Enrique Lo Barnechea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Av. Las Condes 14791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Lo Barnechea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Metropolitana de Santiago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24-09-2025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09:00:00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Gonzalo Barría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Nancy Rojas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Rrhh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3,59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21,81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21,81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Arqueo, Rrhh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840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nzalo-Barr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4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Gonzalo Barría Trujillo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1 Aire Acondicionado En El Lugar.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Rrhh</w:t>
            </w:r>
          </w:p>
        </w:tc>
        <w:tc>
          <w:tcPr>
            <w:tcW w:type="dxa" w:w="3230"/>
          </w:tcPr>
          <w:p>
            <w:r>
              <w:t>Circulacion De Aire Es  A Través De Puerta Y Ventanas, Ademas La Oficina Cuenta Con 1 Aire Acondicionado Y 1 Ventilador.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