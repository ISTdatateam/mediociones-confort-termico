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738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Castellon Coelemu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Castellón 597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Coelemu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Ñuble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17-09-2025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Silvia Bustos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Cynthia Contreras H.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Encargada Servicio De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Of.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Of. Recepción, Oficina Administrador, Oficina Sspp, Oficina Tesorería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3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via-Bus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Silvia Bustos Arroyo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Sur-Chillán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Of.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Tesorería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