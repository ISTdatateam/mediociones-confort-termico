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913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5 De Abril 2 Chillan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 5 De Abril 864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Chillán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Ñuble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Silvia Bustos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María Ximena Méndez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Recepción, Oficina Servicio A Personas, Oficina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3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via-Bus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Silvia Bustos Arroyo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Sur-Chillán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Tesorería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