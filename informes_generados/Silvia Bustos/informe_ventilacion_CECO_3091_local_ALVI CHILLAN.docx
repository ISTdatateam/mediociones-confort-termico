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Alvi Sup.Mayoristas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96.618.540-6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3091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Alvi Chillan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ISABEL RIQUELME 1001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Chillan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Ñuble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22-09-2025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Silvia Bustos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Robinson Millar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Jefe De Sala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Tesorería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Recepción, Oficina Sspp, Oficina Tesorería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3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via-Bus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Silvia Bustos Arroyo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Sur-Chillán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Tesorería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