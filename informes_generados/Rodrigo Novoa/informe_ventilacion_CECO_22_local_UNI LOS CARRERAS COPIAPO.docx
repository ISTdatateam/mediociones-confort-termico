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22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Los Carreras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Los Carreras 2242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Atacama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21-10-2025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14:15:00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Jorge Gonzalez Codoceo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39,70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Oficna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4,35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53,32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Computacion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54,08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27,04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Reuniones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118,29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Oficna Rrhh, Sala De Arqueo, Sala De Computacion, Sala De Reuniones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Se Observa Un Extracotr De Aire Que No Se Encuentra Operativo 3,6 Cm De Largo X 2,6 De Ancho</w:t>
              <w:br/>
              <w:t>Puerta Se Mantiene Abierta Con Celosia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Oficna Rrhh</w:t>
            </w:r>
          </w:p>
        </w:tc>
        <w:tc>
          <w:tcPr>
            <w:tcW w:type="dxa" w:w="3230"/>
          </w:tcPr>
          <w:p>
            <w:r>
              <w:t>1 Extractor Que No Esta Operativo 3,6 Cm De Largo X 2,6 De Ancho</w:t>
              <w:br/>
              <w:t>Puerta Se Mantiene Abierta Con Celosia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Aire Acondicionado Operativo, Al Momento D Ela Visita Se Encoentraba Apagado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Computacion</w:t>
            </w:r>
          </w:p>
        </w:tc>
        <w:tc>
          <w:tcPr>
            <w:tcW w:type="dxa" w:w="3230"/>
          </w:tcPr>
          <w:p>
            <w:r>
              <w:t>1 Extractor De Aire Igual Al De Arriba, No Esta Operativo 3,6 Cm De Largo X 2,6 De Ancho</w:t>
              <w:br/>
              <w:t>2 Puertas Se Mantienen Abiertas Con Celosia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Reuniones</w:t>
            </w:r>
          </w:p>
        </w:tc>
        <w:tc>
          <w:tcPr>
            <w:tcW w:type="dxa" w:w="3230"/>
          </w:tcPr>
          <w:p>
            <w:r>
              <w:t>Aire Acondicionado Operativo, Al Momento De La Visita Se Encoentraba Apagado</w:t>
              <w:br/>
              <w:t>Existen 2 Extractores Que No Se Encuentran Opertivos 3,6 Cm De Largo X 2,6 De Ancho</w:t>
              <w:br/>
              <w:t>Puerta Con Celosia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