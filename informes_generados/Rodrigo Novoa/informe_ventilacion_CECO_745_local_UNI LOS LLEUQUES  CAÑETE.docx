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745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Los Lleuques  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Avda. Pdte. Eduardo Frei 162 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Cañete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del Biobío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15-10-2025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12:00:00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Darwin Saravia Guzman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19,90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3,55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23,51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18,08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2,25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2,16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13,80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Administración, Oficina Arqueo, Oficina Computación, Oficina Recepción, Oficina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