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105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Tarapaca Iquique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TARAPACA 579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Iquique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27-10-2025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16:20:00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Henry.Carvajal@Ist.Cl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Cristina Elgueta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Jefa de sala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42,52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42,52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Administrativa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25,12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25,12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Administrativa (Sistema)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Publicidad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44,13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44,13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Arqueo, Oficina Administrativa, Oficina Administrativa (Sistema), Publicidad, Rrhh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765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nry-Carvajal-Anzoategu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76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Henry Carvajal Anzoátegui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Administrativa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Administrativa (Sistema)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Publicidad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Rrhh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