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973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Unimarc Chonchi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sargento candelaria 800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Chonchi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04-11-2025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Cesar Maass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Luis Barria Bustamante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Adminsitradora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Administratión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Administratión, Of. Arqueo, Of. Recepción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sar-Ma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Cesar Maass Reyes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Austral-Puerto Montt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Administratión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