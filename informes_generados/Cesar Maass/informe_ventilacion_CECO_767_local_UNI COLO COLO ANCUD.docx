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767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Colo Colo Ancud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Colo - Colo 318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Ancud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Cesar Maass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Paola Matus Delgado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Adminsitradora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Administratión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Digitación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Rr 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Administratión, Of. Arqueo, Of. Digitación, Of. Recepción, Of. Rr 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sar-Ma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Cesar Maass Reyes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Austral-Puerto Montt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Administratión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Digitación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Rr 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