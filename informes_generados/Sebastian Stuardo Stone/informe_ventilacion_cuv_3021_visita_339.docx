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3021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Rancagua Ii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BRASIL N° 1016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RANCAGUA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Sebastian.Stuardo@Ist.Cl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Pablo Gonzalez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Servicio De Apoyo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Administador, Oficina Publicidad, Oficina Recepcion, Oficina Servicio A Personas, Oficina Sistemas, Sala Servicio De Apoyo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-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Sistemas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Servicio De Apoyo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