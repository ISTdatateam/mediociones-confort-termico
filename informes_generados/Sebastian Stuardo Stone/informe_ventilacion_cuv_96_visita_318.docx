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96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Mall 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BERNARDO OHIGGINS 701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Fernando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20-10-2025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Sebastian.Stuardo@Ist.Cl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Beatriz Reyes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Administrador, Oficina Recepción, Oficina Servicio A Personas, Pre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-St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