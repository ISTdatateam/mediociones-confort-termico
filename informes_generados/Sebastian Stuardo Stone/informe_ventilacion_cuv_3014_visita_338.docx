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3014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CHILLÁN 745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Sebastian.Stuardo@Ist.Cl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Bernardo Alvear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Administador, Oficina Publicidad, Oficina Recepcion, Oficina Servicio A Personas, Sala Sistemas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-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Sistemas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