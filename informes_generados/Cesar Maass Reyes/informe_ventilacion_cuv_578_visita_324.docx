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578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Achao Quinchao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DELICIAS 06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Quinchao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04-11-2025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Cesar.Maass@Ist.Cl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Elizabeth Salamanca J.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ADMINSITRADORA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Administratión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Rr 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Administratión, Of. Arqueo, Of. Recepción, Of. Rr 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sar-Maass-Rey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Cesar Maass Reyes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Administratión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Rr 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