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767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Colo Colo Ancud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COLO - COLO 318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Ancud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Cesar.Maass@Ist.Cl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Paola Matus Delgado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ADMINSITRADORA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Of. Administratión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Digitación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Rr 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Of. Administratión, Of. Arqueo, Of. Digitación, Of. Recepción, Of. Rr 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6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sar-Maass-Rey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Cesar Maass Reyes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Of. Administratión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Digitación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Rr 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