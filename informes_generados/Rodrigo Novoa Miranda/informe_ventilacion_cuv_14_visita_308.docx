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14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Henriquez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AVDA.HENRRIQUEZ 523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12:34:00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Rodrigo.Novoa@Ist.Cl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Lidia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Jefa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80,97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80,97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Sala De Arqueo, Sala De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-Mi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Rrhh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