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32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Chañarcillo Copiapo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CHACABUCO 231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Copiapó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III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21-10-2025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11:00:00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Rodrigo.Novoa@Ist.Cl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Catalina Ahumada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Prevencion de riesgos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42,24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42,24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Rrhh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6,46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49,10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49,10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11,03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169,41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169,41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Administrador, Oficina Rrhh, Sala De Arqueo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785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drigo-Novoa-Miran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78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Rodrigo Novoa Miranda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Rrhh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