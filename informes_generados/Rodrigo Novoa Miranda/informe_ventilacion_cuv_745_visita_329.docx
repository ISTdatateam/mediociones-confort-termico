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Lleuques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 PDTE. EDUARDO FREI 162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Darwin Saravia Guzman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