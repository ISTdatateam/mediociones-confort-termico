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22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Los Carreras Copiapo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LOS CARRERAS 2242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Copiapó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14:15:00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Rodrigo.Novoa@Ist.Cl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Jorge Gonzalez Codoceo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39,70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39,70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Oficna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53,32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53,32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Computacion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54,08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Reuniones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118,29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118,29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Oficna Rrhh, Sala De Arqueo, Sala De Computacion, Sala De Reuniones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-Miran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Oficna Rrhh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Computacion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Reuniones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