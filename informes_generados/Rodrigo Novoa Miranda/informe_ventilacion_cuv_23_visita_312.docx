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23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Los Carrera Copiapo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LOS CARRERAS 479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Copiapó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Rodrigo.Novoa@Ist.Cl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Valeria Vega Perez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persona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108,29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108,29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Oficna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109,44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109,44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Oficna Rrhh, Sala De Arqueo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-Miran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Oficna Rrhh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