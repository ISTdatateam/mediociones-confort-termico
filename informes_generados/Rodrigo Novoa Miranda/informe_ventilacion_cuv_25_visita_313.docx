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El Palomar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PALOMAR 1525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08:49:00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Rodrigo.Novoa@Ist.Cl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Ivanna Rojas Salgado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Servicios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81,63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81,63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Sala De Arqueo, Sala De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-Mi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Rrhh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