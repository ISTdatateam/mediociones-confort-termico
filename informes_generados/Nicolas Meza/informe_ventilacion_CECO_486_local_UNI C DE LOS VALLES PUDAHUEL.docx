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486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 De Los Valles Pudahuel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El Canal 19591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Pudahuel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Cynthia Salazar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Cctv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Pre-Arqueo, Oficina Recepción, Oficina Sspp, Sala Cctv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Ingreso De Aire Por Puerta De Acceso Y Ventana Colindandte A Sala De Ventas 2Do Piso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Ingreso De Aire Por Puerta De Acceso, Mantiene Aire Acondicionado Funcional Y Extractor De Aire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Pre-Arqueo</w:t>
            </w:r>
          </w:p>
        </w:tc>
        <w:tc>
          <w:tcPr>
            <w:tcW w:type="dxa" w:w="3230"/>
          </w:tcPr>
          <w:p>
            <w:r>
              <w:t>Cuenta Con Ingreso De Aire Por Puerta De Acceso, Mantiene Aire Acondicionado Funcional Y Extractor De Aire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Aire Por Puerta De Acceso Y Ventanta De Atención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Por Puerta De Acceso Y Ventana Colindante A Sala De Venta 2Do Piso. Cuenta Con Ventilador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Cctv</w:t>
            </w:r>
          </w:p>
        </w:tc>
        <w:tc>
          <w:tcPr>
            <w:tcW w:type="dxa" w:w="3230"/>
          </w:tcPr>
          <w:p>
            <w:r>
              <w:t>Ingreso De Air Epor Puerta De Acceso, Cuenta Con Aire Acondicionado Funcional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