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3033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M10 San Joaquín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Llico 456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 Joaquín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17-09-2025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Nicolas Meza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Fanny Gonzalez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Visitas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Sspp, Oficina Visitas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2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las-Me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Nicolas Meza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Cuenta Con Ingreso De Aire Por Puerta De Acceso Y Ventanas.  Cuenta Con Ventilador De Techo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Cuenta Con Ingreso De Aire Por Puerta De Acceso. Cuenta Con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Cuenta Con Ingreso De Aire Por Puerta De Acceso, Cuenta Con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Visitas</w:t>
            </w:r>
          </w:p>
        </w:tc>
        <w:tc>
          <w:tcPr>
            <w:tcW w:type="dxa" w:w="3230"/>
          </w:tcPr>
          <w:p>
            <w:r>
              <w:t>Cuenta Con Ingreso De Aire Por Puerta De Acceso Y Ventana.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