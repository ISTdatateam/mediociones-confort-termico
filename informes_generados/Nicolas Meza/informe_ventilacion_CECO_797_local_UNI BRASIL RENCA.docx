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797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Brasil Renca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 Brasil 7085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Renca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Constanza Yepres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Carteleria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57,75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Cctv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Prearqueo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Carteleria, Oficina Recepción, Oficina Sspp, Sala Arqueo, Sala Cctv, Sala Prearqueo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Ingreso De Aire Por Puerta De Acceso.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Carteleria</w:t>
            </w:r>
          </w:p>
        </w:tc>
        <w:tc>
          <w:tcPr>
            <w:tcW w:type="dxa" w:w="3230"/>
          </w:tcPr>
          <w:p>
            <w:r>
              <w:t>Cuenta Con Ingreso De Aire Por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Ingreso De Aire Por Puerta De Acceso, Mantiene Extractor De Aire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Cuenta Con Ingreso Por Puerta De Acceso, Cuenta Con Extractor De Aire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Arqueo</w:t>
            </w:r>
          </w:p>
        </w:tc>
        <w:tc>
          <w:tcPr>
            <w:tcW w:type="dxa" w:w="3230"/>
          </w:tcPr>
          <w:p>
            <w:r>
              <w:t>Cuenta Con Ingreso De Aire Por Puerta De Acceso, Mantiene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Cctv</w:t>
            </w:r>
          </w:p>
        </w:tc>
        <w:tc>
          <w:tcPr>
            <w:tcW w:type="dxa" w:w="3230"/>
          </w:tcPr>
          <w:p>
            <w:r>
              <w:t>Cuenta Con Ingreso De Aire Por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Prearqueo</w:t>
            </w:r>
          </w:p>
        </w:tc>
        <w:tc>
          <w:tcPr>
            <w:tcW w:type="dxa" w:w="3230"/>
          </w:tcPr>
          <w:p>
            <w:r>
              <w:t>Cuenta Con Ingreso De Aire Por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