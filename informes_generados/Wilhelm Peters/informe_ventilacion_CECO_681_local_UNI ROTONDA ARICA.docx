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681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Rotonda Arica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18 De Septiembre  2501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Arica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Arica y Parinacota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10:00:00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Wilhelm Peters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Ruth Cifuentes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Servicio Personas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34,27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11,42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3,20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29,38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3,10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17,11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17,11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Servicio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24,02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Administración, Arqueo, Recepción, Servicio Personas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862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lhelm-Pet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86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Wilhelm Peters Díaz</w:t>
      </w:r>
    </w:p>
    <w:p>
      <w:pPr>
        <w:jc w:val="center"/>
      </w:pPr>
      <w:r>
        <w:t>Consultor en Higiene Ocupacional</w:t>
      </w:r>
    </w:p>
    <w:p>
      <w:pPr>
        <w:jc w:val="center"/>
      </w:pPr>
      <w:r>
        <w:t>Zonal Norte-Arica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Administración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Arqueo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Recepción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Servicio Personas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