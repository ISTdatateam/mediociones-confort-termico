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532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Ohiggins Curacautin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Bernardo O'Higgins N° 515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Curacautín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Marcela Acuña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Puerta De Ingreso, 3 Ventanas,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Puerta De Ingreso,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De Ingreso,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Cuenta Con Puerta De Ingreso, Ventana,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