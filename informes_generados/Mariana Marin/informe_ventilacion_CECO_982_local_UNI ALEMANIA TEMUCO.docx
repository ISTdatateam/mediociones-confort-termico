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982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Alemania Temuco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Avenida Alemania  849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Temuco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La Araucanía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02-10-2025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11:30:00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Mariana Marin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Jacqueline Cespede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Servicio A Personas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32,71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32,71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Arqueo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3 áreas con condiciones de ventilación registradas.</w:t>
      </w:r>
    </w:p>
    <w:p>
      <w:r>
        <w:t>El indicador de m³ por persona por hora requiere ajuste en: Oficina Arqueo, Oficina Recepción, Oficina Servicio A Personas.</w:t>
      </w:r>
    </w:p>
    <w:p>
      <w:r>
        <w:t>El recambio de aire por hora es inferior al criterio normativo en: Oficina Arqueo, Oficina Recepción, Oficina Servicio A Personas.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1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na-Mar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1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Mariana Marin Mendez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Sur-Temuco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Cuenta Con Puerta De Ingreso, Rejilla De Ventilacion, Aire Acondicionado Funcionando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Cuenta Con Puerta De Ingreso Y Extractor Funcionando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Puerta De Ingreso, Cuenta Con Rejilla De Ventilacion, Aire Acondicionado Funcionando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