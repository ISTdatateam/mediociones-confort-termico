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959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Ohiggins Pucon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Bernardo O´Higgins 774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Pucón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La Araucanía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Mariana Marin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Mercedes Vega Navarrete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Jefe Sala De Ventas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11,69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Administración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Administración</w:t>
            </w:r>
          </w:p>
        </w:tc>
        <w:tc>
          <w:tcPr>
            <w:tcW w:type="dxa" w:w="969"/>
            <w:tcW w:w="1247" w:type="dxa"/>
          </w:tcPr>
          <w:p>
            <w:r>
              <w:t>A1-EXT2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Arqueo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4 áreas con condiciones de ventilación registradas.</w:t>
      </w:r>
    </w:p>
    <w:p>
      <w:r>
        <w:t>El indicador de m³ por persona por hora requiere ajuste en: Oficina Administración, Oficina Arqueo, Oficina Recepción, Oficina Servicio A Personas.</w:t>
      </w:r>
    </w:p>
    <w:p>
      <w:r>
        <w:t>El recambio de aire por hora es inferior al criterio normativo en: Oficina Administración, Oficina Arqueo, Oficina Recepción, Oficina Servicio A Personas.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1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na-Ma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Mariana Marin Mendez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Sur-Temuco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Puerta De Ingreso, Cuenta Con Dos Extractores Que No Funcionan, Aire Acondicionado Que No Funciona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Cuenta Con Puerta De Ingreso, Extractor Funcionando, Aire Acondicionado Funcionando.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Cuenta Con Dos Ingresos Y Una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Cuenta Con Puerta De Ingreso, Rejilla De Ventilacion,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