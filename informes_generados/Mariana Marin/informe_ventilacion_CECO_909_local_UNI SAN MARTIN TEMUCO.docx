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909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San Martin 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San Martin N° 0675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Temuco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Lisette Calderon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Saña Cct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Arqueo, Oficina Recepción, Oficina Servicio A Personas, Saña Cct.</w:t>
      </w:r>
    </w:p>
    <w:p>
      <w:r>
        <w:t>El recambio de aire por hora es inferior al criterio normativo en: Oficina Arqueo, Oficina Recepción, Oficina Servicio A Personas, Saña Cct.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Puerta De Ingreso, Aire Acondiconado Funcionando, Extractor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Ingreso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Cuenta Con Puerta De Ingreso, Extractor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Saña Cct</w:t>
            </w:r>
          </w:p>
        </w:tc>
        <w:tc>
          <w:tcPr>
            <w:tcW w:type="dxa" w:w="3230"/>
          </w:tcPr>
          <w:p>
            <w:r>
              <w:t>Puerta De Ingreso,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