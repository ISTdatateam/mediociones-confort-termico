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86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Bilbao 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FCO.BILBAO 3545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Iquique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Camila.Barahona@Ist.Cl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Fabio Reyes Espinoza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Gerente Zonal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Zonal Rr.Hh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Administración, Oficina Gerente Zonal, Oficina Servicio A Personas, Oficina Zonal Rr.Hh, Sala De Sistemas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448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Barah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4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Barahona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Gerente Zonal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Zonal Rr.Hh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Sistemas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