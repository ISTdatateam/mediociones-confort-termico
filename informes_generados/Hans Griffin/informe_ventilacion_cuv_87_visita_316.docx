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87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Juan Martinez Iquique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MANUEL RODRIGUEZ 964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Iquique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28-10-2025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Hans.Griffin@Ist.Cl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Daniela León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Prevención de Riesgos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Computación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Compras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12,17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Publicidad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Servicio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Administración, Computación, Oficina Compras, Publicidad, Servicio Personas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0174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s-Griff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17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Hans Griffin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Administración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Computación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Compras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Publicidad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Servicio Personas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