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88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Maipu Linares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MAIPU Nº 556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Linares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Camila.Cabrera@Ist.Cl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Patricia Sep'Ulveda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83,92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Recepción,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