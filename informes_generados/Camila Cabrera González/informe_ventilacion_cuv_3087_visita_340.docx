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Alvi Sup.Mayoristas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96.618.540-6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3087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Alvi Talca Terminal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1 SUR 1990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13:50:00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Camila.Cabrera@Ist.Cl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Jose Rojas Garcia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 Jefe De Ventas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183,03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54,54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54,54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 Jefe De Ventas, Oficina Administrador, Oficina Administrador, Oficina Recepción, Oficina Servicio A Personas, Sala Arqueo,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 Jefe De Ventas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