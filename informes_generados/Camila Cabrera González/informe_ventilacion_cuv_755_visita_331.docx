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755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Carlos Schorr Talca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AVDA CARLOS SCHORR N°265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Talca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Camila.Cabrera@Ist.Cl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Leonel López Rebolledo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PREVENCIONISTA DE RIESGOS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Recepción, Oficina Servicio A Personas, Sala De Arqueo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87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ila-Cabrera-Gonzal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Camila Cabrera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